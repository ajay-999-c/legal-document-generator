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000001" w14:textId="77777777" w:rsidR="00195B31" w:rsidRDefault="00642508">
      <w:pPr>
        <w:spacing w:after="0"/>
        <w:jc w:val="center"/>
      </w:pPr>
      <w:r>
        <w:rPr>
          <w:b/>
          <w:bCs/>
          <w:sz w:val="36"/>
          <w:szCs w:val="36"/>
        </w:rPr>
        <w:t>{{</w:t>
      </w:r>
      <w:proofErr w:type="spellStart"/>
      <w:r>
        <w:rPr>
          <w:b/>
          <w:bCs/>
          <w:sz w:val="36"/>
          <w:szCs w:val="36"/>
        </w:rPr>
        <w:t>association_name</w:t>
      </w:r>
      <w:proofErr w:type="spellEnd"/>
      <w:r>
        <w:rPr>
          <w:b/>
          <w:bCs/>
          <w:sz w:val="36"/>
          <w:szCs w:val="36"/>
        </w:rPr>
        <w:t>}}</w:t>
      </w:r>
    </w:p>
    <w:p w14:paraId="00000002" w14:textId="77777777" w:rsidR="00195B31" w:rsidRDefault="00642508">
      <w:pPr>
        <w:pBdr>
          <w:bottom w:val="single" w:sz="7" w:space="1" w:color="000000"/>
        </w:pBdr>
        <w:spacing w:after="100"/>
        <w:jc w:val="center"/>
      </w:pPr>
      <w:r>
        <w:rPr>
          <w:sz w:val="26"/>
          <w:szCs w:val="26"/>
        </w:rPr>
        <w:t>{{</w:t>
      </w:r>
      <w:proofErr w:type="spellStart"/>
      <w:r>
        <w:rPr>
          <w:sz w:val="26"/>
          <w:szCs w:val="26"/>
        </w:rPr>
        <w:t>project_location</w:t>
      </w:r>
      <w:proofErr w:type="spellEnd"/>
      <w:r>
        <w:rPr>
          <w:sz w:val="26"/>
          <w:szCs w:val="26"/>
        </w:rPr>
        <w:t>}}</w:t>
      </w:r>
    </w:p>
    <w:p w14:paraId="00000003" w14:textId="3C272528" w:rsidR="00195B31" w:rsidRDefault="00642508">
      <w:pPr>
        <w:spacing w:before="240" w:after="60"/>
        <w:jc w:val="right"/>
      </w:pPr>
      <w:r>
        <w:rPr>
          <w:sz w:val="23"/>
          <w:szCs w:val="23"/>
          <w:cs/>
        </w:rPr>
        <w:t>दिनांक</w:t>
      </w:r>
      <w:r>
        <w:rPr>
          <w:sz w:val="23"/>
          <w:szCs w:val="23"/>
        </w:rPr>
        <w:t>: _________</w:t>
      </w:r>
    </w:p>
    <w:p w14:paraId="00000004" w14:textId="77777777" w:rsidR="00195B31" w:rsidRDefault="00642508">
      <w:pPr>
        <w:spacing w:after="0" w:line="240" w:lineRule="auto"/>
      </w:pPr>
      <w:r>
        <w:rPr>
          <w:sz w:val="23"/>
          <w:szCs w:val="23"/>
          <w:cs/>
        </w:rPr>
        <w:t>सेवा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cs/>
        </w:rPr>
        <w:t>में</w:t>
      </w:r>
    </w:p>
    <w:p w14:paraId="00000005" w14:textId="77777777" w:rsidR="00195B31" w:rsidRDefault="00642508">
      <w:pPr>
        <w:spacing w:after="0" w:line="240" w:lineRule="auto"/>
      </w:pPr>
      <w:r>
        <w:rPr>
          <w:b/>
          <w:bCs/>
          <w:sz w:val="23"/>
          <w:szCs w:val="23"/>
        </w:rPr>
        <w:t>{{</w:t>
      </w:r>
      <w:proofErr w:type="spellStart"/>
      <w:r>
        <w:rPr>
          <w:b/>
          <w:bCs/>
          <w:sz w:val="23"/>
          <w:szCs w:val="23"/>
        </w:rPr>
        <w:t>recipient_name</w:t>
      </w:r>
      <w:proofErr w:type="spellEnd"/>
      <w:r>
        <w:rPr>
          <w:b/>
          <w:bCs/>
          <w:sz w:val="23"/>
          <w:szCs w:val="23"/>
        </w:rPr>
        <w:t>}}</w:t>
      </w:r>
    </w:p>
    <w:p w14:paraId="00000006" w14:textId="77777777" w:rsidR="00195B31" w:rsidRDefault="00642508">
      <w:pPr>
        <w:spacing w:after="0" w:line="240" w:lineRule="auto"/>
      </w:pPr>
      <w:r>
        <w:rPr>
          <w:sz w:val="23"/>
          <w:szCs w:val="23"/>
          <w:cs/>
        </w:rPr>
        <w:t>विकासकर्ता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cs/>
        </w:rPr>
        <w:t>भागीदारी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cs/>
        </w:rPr>
        <w:t>फर्म</w:t>
      </w:r>
      <w:r>
        <w:rPr>
          <w:sz w:val="23"/>
          <w:szCs w:val="23"/>
          <w:b w:val="1"/>
          <w:bCs w:val="1"/>
        </w:rPr>
        <w:t xml:space="preserve"> {{</w:t>
      </w:r>
      <w:proofErr w:type="spellStart"/>
      <w:r>
        <w:rPr>
          <w:sz w:val="23"/>
          <w:szCs w:val="23"/>
          <w:b w:val="1"/>
          <w:bCs w:val="1"/>
        </w:rPr>
        <w:t>developer_company</w:t>
      </w:r>
      <w:proofErr w:type="spellEnd"/>
      <w:r>
        <w:rPr>
          <w:sz w:val="23"/>
          <w:szCs w:val="23"/>
          <w:b w:val="1"/>
          <w:bCs w:val="1"/>
        </w:rPr>
        <w:t xml:space="preserve">}} </w:t>
      </w:r>
      <w:r>
        <w:rPr>
          <w:sz w:val="23"/>
          <w:szCs w:val="23"/>
          <w:cs/>
        </w:rPr>
        <w:t>के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cs/>
        </w:rPr>
        <w:t>अधिकृत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cs/>
        </w:rPr>
        <w:t>भागीदार</w:t>
      </w:r>
    </w:p>
    <w:p w14:paraId="00000007" w14:textId="77777777" w:rsidR="00195B31" w:rsidRDefault="00642508">
      <w:pPr>
        <w:spacing w:after="0" w:line="240" w:lineRule="auto"/>
      </w:pPr>
      <w:r>
        <w:rPr>
          <w:b/>
          <w:bCs/>
          <w:sz w:val="23"/>
          <w:szCs w:val="23"/>
        </w:rPr>
        <w:t>{{</w:t>
      </w:r>
      <w:proofErr w:type="spellStart"/>
      <w:r>
        <w:rPr>
          <w:b/>
          <w:bCs/>
          <w:sz w:val="23"/>
          <w:szCs w:val="23"/>
        </w:rPr>
        <w:t>developer_address</w:t>
      </w:r>
      <w:proofErr w:type="spellEnd"/>
      <w:r>
        <w:rPr>
          <w:b/>
          <w:bCs/>
          <w:sz w:val="23"/>
          <w:szCs w:val="23"/>
        </w:rPr>
        <w:t>}}</w:t>
      </w:r>
    </w:p>
    <w:p w14:paraId="00000008" w14:textId="77777777" w:rsidR="00195B31" w:rsidRDefault="00642508">
      <w:pPr>
        <w:spacing w:before="180" w:after="160"/>
      </w:pPr>
      <w:r>
        <w:rPr>
          <w:sz w:val="23"/>
          <w:szCs w:val="23"/>
          <w:cs/>
        </w:rPr>
        <w:t>विषय</w:t>
      </w:r>
      <w:r>
        <w:rPr>
          <w:sz w:val="23"/>
          <w:szCs w:val="23"/>
        </w:rPr>
        <w:t xml:space="preserve">:  </w:t>
      </w:r>
      <w:r>
        <w:rPr>
          <w:sz w:val="23"/>
          <w:szCs w:val="23"/>
          <w:cs/>
        </w:rPr>
        <w:t>अनापत्ति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cs/>
        </w:rPr>
        <w:t>पत्र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cs/>
        </w:rPr>
        <w:t>प्रदान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cs/>
        </w:rPr>
        <w:t>करने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cs/>
        </w:rPr>
        <w:t>के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cs/>
        </w:rPr>
        <w:t>बाबत</w:t>
      </w:r>
    </w:p>
    <w:p w14:paraId="00000009" w14:textId="77777777" w:rsidR="00195B31" w:rsidRDefault="00642508">
      <w:pPr>
        <w:spacing w:after="40"/>
      </w:pPr>
      <w:r>
        <w:rPr>
          <w:sz w:val="23"/>
          <w:szCs w:val="23"/>
          <w:cs/>
        </w:rPr>
        <w:t>महोदय</w:t>
      </w:r>
    </w:p>
    <w:p w14:paraId="0000000A" w14:textId="77777777" w:rsidR="00195B31" w:rsidRDefault="00642508">
      <w:pPr>
        <w:spacing w:after="40" w:line="252" w:lineRule="auto"/>
        <w:jc w:val="both"/>
      </w:pPr>
      <w:r>
        <w:rPr>
          <w:sz w:val="23"/>
          <w:szCs w:val="23"/>
          <w:cs/>
        </w:rPr>
        <w:t>यह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cs/>
        </w:rPr>
        <w:t>कि</w:t>
      </w:r>
      <w:r>
        <w:rPr>
          <w:sz w:val="23"/>
          <w:szCs w:val="23"/>
        </w:rPr>
        <w:t xml:space="preserve">, </w:t>
      </w:r>
      <w:r>
        <w:rPr>
          <w:sz w:val="23"/>
          <w:szCs w:val="23"/>
          <w:cs/>
        </w:rPr>
        <w:t>आपकी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cs/>
        </w:rPr>
        <w:t>भागीदारी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cs/>
        </w:rPr>
        <w:t>फर्म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cs/>
        </w:rPr>
        <w:t>के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cs/>
        </w:rPr>
        <w:t>द्वारा</w:t>
      </w:r>
      <w:r>
        <w:rPr>
          <w:sz w:val="23"/>
          <w:szCs w:val="23"/>
        </w:rPr>
        <w:t xml:space="preserve"> “</w:t>
      </w:r>
      <w:r>
        <w:rPr>
          <w:b/>
          <w:bCs/>
          <w:sz w:val="23"/>
          <w:szCs w:val="23"/>
        </w:rPr>
        <w:t>{{</w:t>
      </w:r>
      <w:proofErr w:type="spellStart"/>
      <w:r>
        <w:rPr>
          <w:b/>
          <w:bCs/>
          <w:sz w:val="23"/>
          <w:szCs w:val="23"/>
        </w:rPr>
        <w:t>project_name</w:t>
      </w:r>
      <w:proofErr w:type="spellEnd"/>
      <w:r>
        <w:rPr>
          <w:b/>
          <w:bCs/>
          <w:sz w:val="23"/>
          <w:szCs w:val="23"/>
        </w:rPr>
        <w:t>}}</w:t>
      </w:r>
      <w:r>
        <w:rPr>
          <w:sz w:val="23"/>
          <w:szCs w:val="23"/>
        </w:rPr>
        <w:t xml:space="preserve">” </w:t>
      </w:r>
      <w:r>
        <w:rPr>
          <w:sz w:val="23"/>
          <w:szCs w:val="23"/>
          <w:cs/>
        </w:rPr>
        <w:t>नामक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cs/>
        </w:rPr>
        <w:t>परियोजना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cs/>
        </w:rPr>
        <w:t>का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cs/>
        </w:rPr>
        <w:t>विकास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cs/>
        </w:rPr>
        <w:t>किया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cs/>
        </w:rPr>
        <w:t>गया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cs/>
        </w:rPr>
        <w:t>है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cs/>
        </w:rPr>
        <w:t>जो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cs/>
        </w:rPr>
        <w:t>की</w:t>
      </w:r>
      <w:r>
        <w:rPr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{{</w:t>
      </w:r>
      <w:proofErr w:type="spellStart"/>
      <w:r>
        <w:rPr>
          <w:b/>
          <w:bCs/>
          <w:sz w:val="23"/>
          <w:szCs w:val="23"/>
        </w:rPr>
        <w:t>association_address</w:t>
      </w:r>
      <w:proofErr w:type="spellEnd"/>
      <w:r>
        <w:rPr>
          <w:b/>
          <w:bCs/>
          <w:sz w:val="23"/>
          <w:szCs w:val="23"/>
        </w:rPr>
        <w:t>}}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cs/>
        </w:rPr>
        <w:t>पर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cs/>
        </w:rPr>
        <w:t>स्थित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cs/>
        </w:rPr>
        <w:t>है</w:t>
      </w:r>
      <w:r>
        <w:rPr>
          <w:sz w:val="23"/>
          <w:szCs w:val="23"/>
        </w:rPr>
        <w:t xml:space="preserve">, </w:t>
      </w:r>
      <w:r>
        <w:rPr>
          <w:sz w:val="23"/>
          <w:szCs w:val="23"/>
          <w:cs/>
        </w:rPr>
        <w:t>जिसका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cs/>
        </w:rPr>
        <w:t>रेरा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cs/>
        </w:rPr>
        <w:t>पंजीयन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cs/>
        </w:rPr>
        <w:t>क्रमांक</w:t>
      </w:r>
      <w:r>
        <w:rPr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{{</w:t>
      </w:r>
      <w:proofErr w:type="spellStart"/>
      <w:r>
        <w:rPr>
          <w:b/>
          <w:bCs/>
          <w:sz w:val="23"/>
          <w:szCs w:val="23"/>
        </w:rPr>
        <w:t>rera_registration_no</w:t>
      </w:r>
      <w:proofErr w:type="spellEnd"/>
      <w:r>
        <w:rPr>
          <w:b/>
          <w:bCs/>
          <w:sz w:val="23"/>
          <w:szCs w:val="23"/>
        </w:rPr>
        <w:t>}}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cs/>
        </w:rPr>
        <w:t>है।</w:t>
      </w:r>
    </w:p>
    <w:p w14:paraId="0000000B" w14:textId="77777777" w:rsidR="00195B31" w:rsidRDefault="00642508">
      <w:pPr>
        <w:spacing w:after="40" w:line="252" w:lineRule="auto"/>
        <w:jc w:val="both"/>
      </w:pPr>
      <w:r>
        <w:rPr>
          <w:sz w:val="23"/>
          <w:szCs w:val="23"/>
          <w:cs/>
        </w:rPr>
        <w:t>यह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cs/>
        </w:rPr>
        <w:t>की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cs/>
        </w:rPr>
        <w:t>आपके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cs/>
        </w:rPr>
        <w:t>द्वारा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cs/>
        </w:rPr>
        <w:t>परियोजना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cs/>
        </w:rPr>
        <w:t>का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cs/>
        </w:rPr>
        <w:t>विकास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cs/>
        </w:rPr>
        <w:t>कार्य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cs/>
        </w:rPr>
        <w:t>सक्षम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cs/>
        </w:rPr>
        <w:t>प्राधिकारी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cs/>
        </w:rPr>
        <w:t>से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cs/>
        </w:rPr>
        <w:t>प्राप्</w:t>
      </w:r>
      <w:r>
        <w:rPr>
          <w:sz w:val="23"/>
          <w:szCs w:val="23"/>
          <w:cs/>
        </w:rPr>
        <w:t>त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cs/>
        </w:rPr>
        <w:t>अनुमति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cs/>
        </w:rPr>
        <w:t>के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cs/>
        </w:rPr>
        <w:t>अनुसार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cs/>
        </w:rPr>
        <w:t>पूर्ण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cs/>
        </w:rPr>
        <w:t>कर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cs/>
        </w:rPr>
        <w:t>दिया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cs/>
        </w:rPr>
        <w:t>गया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cs/>
        </w:rPr>
        <w:t>है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cs/>
        </w:rPr>
        <w:t>एवं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cs/>
        </w:rPr>
        <w:t>सक्षम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cs/>
        </w:rPr>
        <w:t>प्राधिकारी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cs/>
        </w:rPr>
        <w:t>से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cs/>
        </w:rPr>
        <w:t>परियोजना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cs/>
        </w:rPr>
        <w:t>का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cs/>
        </w:rPr>
        <w:t>पूर्णता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cs/>
        </w:rPr>
        <w:t>प्रमाण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cs/>
        </w:rPr>
        <w:t>पत्र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cs/>
        </w:rPr>
        <w:t>प्राप्त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cs/>
        </w:rPr>
        <w:t>कर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cs/>
        </w:rPr>
        <w:t>लिया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cs/>
        </w:rPr>
        <w:t>है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cs/>
        </w:rPr>
        <w:t>जिसका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cs/>
        </w:rPr>
        <w:t>पूर्णता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cs/>
        </w:rPr>
        <w:t>प्रमाण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cs/>
        </w:rPr>
        <w:t>पत्र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cs/>
        </w:rPr>
        <w:t>क्रमांक</w:t>
      </w:r>
      <w:r>
        <w:rPr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{{</w:t>
      </w:r>
      <w:proofErr w:type="spellStart"/>
      <w:r>
        <w:rPr>
          <w:b/>
          <w:bCs/>
          <w:sz w:val="23"/>
          <w:szCs w:val="23"/>
        </w:rPr>
        <w:t>completion_certificate_no</w:t>
      </w:r>
      <w:proofErr w:type="spellEnd"/>
      <w:r>
        <w:rPr>
          <w:b/>
          <w:bCs/>
          <w:sz w:val="23"/>
          <w:szCs w:val="23"/>
        </w:rPr>
        <w:t>}}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cs/>
        </w:rPr>
        <w:t>दिनांक</w:t>
      </w:r>
      <w:r>
        <w:rPr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{{</w:t>
      </w:r>
      <w:proofErr w:type="spellStart"/>
      <w:r>
        <w:rPr>
          <w:b/>
          <w:bCs/>
          <w:sz w:val="23"/>
          <w:szCs w:val="23"/>
        </w:rPr>
        <w:t>completion_certificate_date</w:t>
      </w:r>
      <w:proofErr w:type="spellEnd"/>
      <w:r>
        <w:rPr>
          <w:b/>
          <w:bCs/>
          <w:sz w:val="23"/>
          <w:szCs w:val="23"/>
        </w:rPr>
        <w:t>}}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cs/>
        </w:rPr>
        <w:t>है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cs/>
        </w:rPr>
        <w:t>उसकी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cs/>
        </w:rPr>
        <w:t>एक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cs/>
        </w:rPr>
        <w:t>प्रति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cs/>
        </w:rPr>
        <w:t>हमको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cs/>
        </w:rPr>
        <w:t>प्रदान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cs/>
        </w:rPr>
        <w:t>कर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cs/>
        </w:rPr>
        <w:t>दी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cs/>
        </w:rPr>
        <w:t>है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cs/>
        </w:rPr>
        <w:t>एवं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cs/>
        </w:rPr>
        <w:t>हम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cs/>
        </w:rPr>
        <w:t>परियोजना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cs/>
        </w:rPr>
        <w:t>के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cs/>
        </w:rPr>
        <w:t>विकास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cs/>
        </w:rPr>
        <w:t>कार्य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cs/>
        </w:rPr>
        <w:t>से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cs/>
        </w:rPr>
        <w:t>पूर्ण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cs/>
        </w:rPr>
        <w:t>संतुष्ट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cs/>
        </w:rPr>
        <w:t>हैं।</w:t>
      </w:r>
    </w:p>
    <w:p w14:paraId="0000000C" w14:textId="77777777" w:rsidR="00195B31" w:rsidRDefault="00642508">
      <w:pPr>
        <w:spacing w:after="40" w:line="252" w:lineRule="auto"/>
        <w:jc w:val="both"/>
      </w:pPr>
      <w:r>
        <w:rPr>
          <w:sz w:val="23"/>
          <w:szCs w:val="23"/>
          <w:cs/>
        </w:rPr>
        <w:t>यह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cs/>
        </w:rPr>
        <w:t>कि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cs/>
        </w:rPr>
        <w:t>जो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cs/>
        </w:rPr>
        <w:t>विकास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cs/>
        </w:rPr>
        <w:t>कार्य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cs/>
        </w:rPr>
        <w:t>का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cs/>
        </w:rPr>
        <w:t>दायित्व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cs/>
        </w:rPr>
        <w:t>हमने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cs/>
        </w:rPr>
        <w:t>किया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cs/>
        </w:rPr>
        <w:t>गया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cs/>
        </w:rPr>
        <w:t>था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cs/>
        </w:rPr>
        <w:t>वैसा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cs/>
        </w:rPr>
        <w:t>ही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cs/>
        </w:rPr>
        <w:t>परियोजना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cs/>
        </w:rPr>
        <w:t>का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cs/>
        </w:rPr>
        <w:t>विकास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cs/>
        </w:rPr>
        <w:t>कार्य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cs/>
        </w:rPr>
        <w:t>किए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cs/>
        </w:rPr>
        <w:t>जाने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cs/>
        </w:rPr>
        <w:t>के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cs/>
        </w:rPr>
        <w:t>कारण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cs/>
        </w:rPr>
        <w:t>अब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cs/>
        </w:rPr>
        <w:t>हम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cs/>
        </w:rPr>
        <w:t>रहवासी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cs/>
        </w:rPr>
        <w:t>गण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cs/>
        </w:rPr>
        <w:t>का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cs/>
        </w:rPr>
        <w:t>गठन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cs/>
        </w:rPr>
        <w:t>इस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cs/>
        </w:rPr>
        <w:t>परियोजना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cs/>
        </w:rPr>
        <w:t>के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cs/>
        </w:rPr>
        <w:t>उचित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cs/>
        </w:rPr>
        <w:t>रखरखाव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cs/>
        </w:rPr>
        <w:t>के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cs/>
        </w:rPr>
        <w:t>लिए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cs/>
        </w:rPr>
        <w:t>करना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cs/>
        </w:rPr>
        <w:t>चाहते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cs/>
        </w:rPr>
        <w:t>हैं।</w:t>
      </w:r>
    </w:p>
    <w:p w14:paraId="0000000D" w14:textId="77777777" w:rsidR="00195B31" w:rsidRDefault="00642508">
      <w:pPr>
        <w:spacing w:after="40" w:line="252" w:lineRule="auto"/>
        <w:jc w:val="both"/>
      </w:pPr>
      <w:r>
        <w:rPr>
          <w:sz w:val="23"/>
          <w:szCs w:val="23"/>
          <w:cs/>
        </w:rPr>
        <w:t>कृपया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cs/>
        </w:rPr>
        <w:t>आप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cs/>
        </w:rPr>
        <w:t>हमें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cs/>
        </w:rPr>
        <w:t>रहवासी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cs/>
        </w:rPr>
        <w:t>संघ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cs/>
        </w:rPr>
        <w:t>गठन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cs/>
        </w:rPr>
        <w:t>करन</w:t>
      </w:r>
      <w:r>
        <w:rPr>
          <w:sz w:val="23"/>
          <w:szCs w:val="23"/>
          <w:cs/>
        </w:rPr>
        <w:t>े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cs/>
        </w:rPr>
        <w:t>का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cs/>
        </w:rPr>
        <w:t>अनापत्ति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cs/>
        </w:rPr>
        <w:t>पत्र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cs/>
        </w:rPr>
        <w:t>प्रदान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cs/>
        </w:rPr>
        <w:t>करने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cs/>
        </w:rPr>
        <w:t>की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cs/>
        </w:rPr>
        <w:t>कृपा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cs/>
        </w:rPr>
        <w:t>करें।</w:t>
      </w:r>
    </w:p>
    <w:p w14:paraId="0000000E" w14:textId="77777777" w:rsidR="00195B31" w:rsidRDefault="00195B31">
      <w:pPr>
        <w:spacing w:before="200" w:after="240"/>
        <w:rPr>
          <w:sz w:val="23"/>
          <w:szCs w:val="23"/>
        </w:rPr>
      </w:pPr>
    </w:p>
    <w:p w14:paraId="0000000F" w14:textId="60002CA0" w:rsidR="00195B31" w:rsidRDefault="00642508">
      <w:pPr>
        <w:spacing w:before="200" w:after="240"/>
      </w:pPr>
      <w:r>
        <w:rPr>
          <w:sz w:val="23"/>
          <w:szCs w:val="23"/>
        </w:rPr>
        <w:t xml:space="preserve">   </w:t>
      </w:r>
      <w:r>
        <w:rPr>
          <w:sz w:val="23"/>
          <w:szCs w:val="23"/>
          <w:cs/>
        </w:rPr>
        <w:t>भवदीय</w:t>
      </w:r>
    </w:p>
    <w:p w14:paraId="00000010" w14:textId="77777777" w:rsidR="00195B31" w:rsidRDefault="00642508">
      <w:pPr>
        <w:spacing w:after="0"/>
      </w:pPr>
      <w:r>
        <w:rPr>
          <w:b/>
          <w:bCs/>
          <w:sz w:val="23"/>
          <w:szCs w:val="23"/>
        </w:rPr>
        <w:t>{{</w:t>
      </w:r>
      <w:proofErr w:type="spellStart"/>
      <w:r>
        <w:rPr>
          <w:b/>
          <w:bCs/>
          <w:sz w:val="23"/>
          <w:szCs w:val="23"/>
        </w:rPr>
        <w:t>signatory_name</w:t>
      </w:r>
      <w:proofErr w:type="spellEnd"/>
      <w:r>
        <w:rPr>
          <w:b/>
          <w:bCs/>
          <w:sz w:val="23"/>
          <w:szCs w:val="23"/>
        </w:rPr>
        <w:t>}}</w:t>
      </w:r>
      <w:bookmarkStart w:id="0" w:name="_GoBack"/>
      <w:bookmarkEnd w:id="0"/>
    </w:p>
    <w:sectPr w:rsidR="00195B31">
      <w:pgSz w:w="12240" w:h="15840"/>
      <w:pgMar w:top="792" w:right="893" w:bottom="792" w:left="893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  <w:embedRegular r:id="rId1" w:fontKey="{CB08372F-6619-4C71-BB61-0C30FE17A77C}"/>
    <w:embedBold r:id="rId2" w:fontKey="{EC61AE1F-7D7C-4B49-BB5D-C3043125E1DF}"/>
    <w:embedItalic r:id="rId3" w:fontKey="{7B44C5C8-6E2F-4E21-9594-3F7C4552D142}"/>
    <w:embedBoldItalic r:id="rId4" w:fontKey="{3DD7415E-783F-42E5-8DB6-5678F04A67F4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5" w:fontKey="{A325AC10-8C55-471D-B429-1F633A107AD8}"/>
    <w:embedBold r:id="rId6" w:fontKey="{F00D85AF-22E3-45FE-93F0-B4CAF090B538}"/>
    <w:embedItalic r:id="rId7" w:fontKey="{6185584B-DE95-4449-89BD-6BEFFC5CAB1A}"/>
    <w:embedBoldItalic r:id="rId8" w:fontKey="{F2B72429-819F-4C28-96C5-92338A560BD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  <w:embedRegular r:id="rId9" w:fontKey="{42498416-39D2-4201-B029-6A509592B67C}"/>
    <w:embedBold r:id="rId10" w:fontKey="{127879EF-E644-4871-B79D-2F444588F49E}"/>
    <w:embedItalic r:id="rId11" w:fontKey="{699DF1E4-1655-420C-A0C6-E64596D81CEA}"/>
    <w:embedBoldItalic r:id="rId12" w:fontKey="{F050A29C-ECAB-4E47-B29D-F89912DEB473}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3" w:fontKey="{DF89F493-EB6F-4E18-9802-6A2F299551C2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05B4705"/>
    <w:multiLevelType w:val="multilevel"/>
    <w:tmpl w:val="9752B610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5B31"/>
    <w:rsid w:val="00195B31"/>
    <w:rsid w:val="00642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7EDD702-7BF2-4AD5-B21E-DD67652176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irmala UI" w:eastAsia="Nirmala UI" w:hAnsi="Nirmala UI" w:cs="Nirmala UI"/>
        <w:sz w:val="24"/>
        <w:szCs w:val="24"/>
        <w:lang w:val="e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link w:val="Heading1Char"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link w:val="Heading2Char"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link w:val="Heading4Char"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link w:val="Heading6Char"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btitle">
    <w:name w:val="Subtitle"/>
    <w:basedOn w:val="Normal"/>
    <w:next w:val="Normal"/>
    <w:link w:val="SubtitleChar"/>
    <w:rPr>
      <w:rFonts w:ascii="Calibri" w:eastAsia="Calibri" w:hAnsi="Calibri" w:cs="Calibri"/>
      <w:i/>
      <w:iCs/>
      <w:color w:val="4F81B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BmKV8x46vmwicLL8/sSCi1iEuA==">CgMxLjA4AHIhMUNDQVctanlleHJHVXJaNmZkNnJOc2JkLWFnQUZuT3hz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158</Words>
  <Characters>906</Characters>
  <Application>Microsoft Office Word</Application>
  <DocSecurity>0</DocSecurity>
  <Lines>7</Lines>
  <Paragraphs>2</Paragraphs>
  <ScaleCrop>false</ScaleCrop>
  <Company/>
  <LinksUpToDate>false</LinksUpToDate>
  <CharactersWithSpaces>1062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Microsoft account</cp:lastModifiedBy>
  <cp:revision>2</cp:revision>
  <dcterms:created xsi:type="dcterms:W3CDTF">2013-12-23T23:15:00Z</dcterms:created>
  <dcterms:modified xsi:type="dcterms:W3CDTF">2026-09-30T06:09:00Z</dcterms:modified>
</cp:coreProperties>
</file>